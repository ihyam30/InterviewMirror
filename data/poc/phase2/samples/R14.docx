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 R14</w:t>
      </w:r>
    </w:p>
    <w:p>
      <w:r>
        <w:t>Synthetic fixture; no real personal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Candidate-R14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Bachelor of Artificial Intelligence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Python, SQL, Evaluation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Resume Parsing Pipeline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F1 0.94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Built and evaluated a small local AI application.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